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 на тестовое задание</w:t>
      </w:r>
    </w:p>
    <w:p/>
    <w:p>
      <w:pPr>
        <w:pStyle w:val="Heading1"/>
      </w:pPr>
      <w:r>
        <w:t>Кратко о подходе</w:t>
      </w:r>
    </w:p>
    <w:p/>
    <w:p>
      <w:r>
        <w:t>Предлагаю сфокусировать первую версию на узком участке процесса — добавлении товара в черновик КП. Это рутинный шаг, где ручной перенос данных повышает риск ошибок. Подход: сначала уточнить процесс и правила у руководителя, затем собрать минимальный прототип, проверить его на метриках и только после этого расширять.</w:t>
      </w:r>
    </w:p>
    <w:p/>
    <w:p>
      <w:pPr>
        <w:pStyle w:val="Heading1"/>
      </w:pPr>
      <w:r>
        <w:t>1. Вопросы руководителю</w:t>
      </w:r>
    </w:p>
    <w:p/>
    <w:p/>
    <w:p>
      <w:pPr>
        <w:pStyle w:val="Heading1"/>
      </w:pPr>
      <w:r>
        <w:t>2. Первая версия инструмента</w:t>
      </w:r>
    </w:p>
    <w:p/>
    <w:p>
      <w:pPr>
        <w:pStyle w:val="Heading2"/>
      </w:pPr>
      <w:r>
        <w:t>Идея первой версии</w:t>
      </w:r>
    </w:p>
    <w:p/>
    <w:p>
      <w:r>
        <w:t>Первая версия — внутренний веб-инструмент «Черновик КП». Вместо ручного переноса артикула, наименования, цены и единицы измерения менеджер выбирает товар в каталоге и добавляет его в черновик одним действием.</w:t>
      </w:r>
    </w:p>
    <w:p/>
    <w:p>
      <w:r>
        <w:t>Менеджер указывает количество, а инструмент рассчитывает сумму позиции и показывает ошибки, недоступную цену или дубликат. Первая версия проверяет, сокращает ли это ручную работу и ошибки в товарных данных; подробный сценарий описан в разделе 4.</w:t>
      </w:r>
    </w:p>
    <w:p/>
    <w:p>
      <w:pPr>
        <w:pStyle w:val="Heading2"/>
      </w:pPr>
      <w:r>
        <w:t>Как менеджер работает с инструментом</w:t>
      </w:r>
    </w:p>
    <w:p/>
    <w:p>
      <w:pPr>
        <w:pStyle w:val="ListNumber"/>
      </w:pPr>
      <w:r>
        <w:t>1. Открывает инструмент и находит нужный товар в каталоге.</w:t>
      </w:r>
    </w:p>
    <w:p>
      <w:pPr>
        <w:pStyle w:val="ListNumber"/>
      </w:pPr>
      <w:r>
        <w:t>2. Выбирает товар и добавляет его в черновик КП.</w:t>
      </w:r>
    </w:p>
    <w:p>
      <w:pPr>
        <w:pStyle w:val="ListNumber"/>
      </w:pPr>
      <w:r>
        <w:t>3. Указывает количество для добавленной позиции.</w:t>
      </w:r>
    </w:p>
    <w:p>
      <w:pPr>
        <w:pStyle w:val="ListNumber"/>
      </w:pPr>
      <w:r>
        <w:t>4. Проверяет данные строки и сумму позиции.</w:t>
      </w:r>
    </w:p>
    <w:p>
      <w:pPr>
        <w:pStyle w:val="ListNumber"/>
      </w:pPr>
      <w:r>
        <w:t>5. Повторяет действия для других товаров.</w:t>
      </w:r>
    </w:p>
    <w:p>
      <w:pPr>
        <w:pStyle w:val="ListNumber"/>
      </w:pPr>
      <w:r>
        <w:t>6. Использует черновик для дальнейшей работы по согласованному процессу.</w:t>
      </w:r>
    </w:p>
    <w:p/>
    <w:p>
      <w:pPr>
        <w:pStyle w:val="Heading2"/>
      </w:pPr>
      <w:r>
        <w:t>Что инструмент делает автоматически</w:t>
      </w:r>
    </w:p>
    <w:p/>
    <w:p>
      <w:pPr>
        <w:pStyle w:val="ListBullet"/>
      </w:pPr>
      <w:r>
        <w:t>Подставляет доступные данные выбранного товара в строку черновика.</w:t>
      </w:r>
    </w:p>
    <w:p>
      <w:pPr>
        <w:pStyle w:val="ListBullet"/>
      </w:pPr>
      <w:r>
        <w:t>Рассчитывает сумму позиции по цене и количеству.</w:t>
      </w:r>
    </w:p>
    <w:p>
      <w:pPr>
        <w:pStyle w:val="ListBullet"/>
      </w:pPr>
      <w:r>
        <w:t>Проверяет корректность количества.</w:t>
      </w:r>
    </w:p>
    <w:p>
      <w:pPr>
        <w:pStyle w:val="ListBullet"/>
      </w:pPr>
      <w:r>
        <w:t>Показывает предупреждения о недоступной цене, дубликате или ошибке данных.</w:t>
      </w:r>
    </w:p>
    <w:p/>
    <w:p>
      <w:pPr>
        <w:pStyle w:val="Heading2"/>
      </w:pPr>
      <w:r>
        <w:t>Что остаётся за менеджером</w:t>
      </w:r>
    </w:p>
    <w:p/>
    <w:p>
      <w:pPr>
        <w:pStyle w:val="ListBullet"/>
      </w:pPr>
      <w:r>
        <w:t>Выбрать товар с учётом потребности клиента.</w:t>
      </w:r>
    </w:p>
    <w:p>
      <w:pPr>
        <w:pStyle w:val="ListBullet"/>
      </w:pPr>
      <w:r>
        <w:t>Указать количество и проверить данные строки.</w:t>
      </w:r>
    </w:p>
    <w:p>
      <w:pPr>
        <w:pStyle w:val="ListBullet"/>
      </w:pPr>
      <w:r>
        <w:t>Принять решения по составу предложения, замене товара, скидке и условиям поставки.</w:t>
      </w:r>
    </w:p>
    <w:p>
      <w:pPr>
        <w:pStyle w:val="ListBullet"/>
      </w:pPr>
      <w:r>
        <w:t>Подтвердить итоговое КП по действующему процессу.</w:t>
      </w:r>
    </w:p>
    <w:p/>
    <w:p>
      <w:pPr>
        <w:pStyle w:val="Heading2"/>
      </w:pPr>
      <w:r>
        <w:t>Что не включаю в первую версию</w:t>
      </w:r>
    </w:p>
    <w:p/>
    <w:p>
      <w:pPr>
        <w:pStyle w:val="ListBullet"/>
      </w:pPr>
      <w:r>
        <w:t>Подбор оборудования по описанию потребности клиента: требуются данные о совместимости товаров и правила подбора.</w:t>
      </w:r>
    </w:p>
    <w:p>
      <w:pPr>
        <w:pStyle w:val="ListBullet"/>
      </w:pPr>
      <w:r>
        <w:t>Управление комплектами и аналогами: нужны согласованные правила состава комплектов и замены позиций.</w:t>
      </w:r>
    </w:p>
    <w:p>
      <w:pPr>
        <w:pStyle w:val="ListBullet"/>
      </w:pPr>
      <w:r>
        <w:t>Скидки, налоги и сложные правила расчётов: необходимы утверждённые коммерческие и финансовые правила.</w:t>
      </w:r>
    </w:p>
    <w:p>
      <w:pPr>
        <w:pStyle w:val="ListBullet"/>
      </w:pPr>
      <w:r>
        <w:t>Наличие и сроки поставки: источник, актуальность и правила отображения этих данных нужно уточнить до реализации.</w:t>
      </w:r>
    </w:p>
    <w:p>
      <w:pPr>
        <w:pStyle w:val="ListBullet"/>
      </w:pPr>
      <w:r>
        <w:t>Генерация PDF, DOCX или другого формата КП: формат итогового документа и шаблон нужно согласовать.</w:t>
      </w:r>
    </w:p>
    <w:p>
      <w:pPr>
        <w:pStyle w:val="ListBullet"/>
      </w:pPr>
      <w:r>
        <w:t>Запись данных в CRM и интеграция с другими системами: это отдельная задача с доступами, правами и правилами обмена.</w:t>
      </w:r>
    </w:p>
    <w:p>
      <w:pPr>
        <w:pStyle w:val="ListBullet"/>
      </w:pPr>
      <w:r>
        <w:t>Расчёт общего итога КП: требует согласованных правил по НДС, скидкам, валюте и округлению. В первой версии достаточно подтвердить корректность расчёта одной позиции; общий итог — следующая итерация после уточнения правил.</w:t>
      </w:r>
    </w:p>
    <w:p/>
    <w:p>
      <w:r>
        <w:t>Возможный вопрос: зачем это, если в CRM уже есть добавление товара в сделку?</w:t>
      </w:r>
    </w:p>
    <w:p/>
    <w:p>
      <w:r>
        <w:t>Первая версия не заменяет CRM и не дублирует её функции. Цель — проверить на узком участке, можно ли ускорить перенос товарных данных и снизить число ошибок до интеграции с CRM. Если гипотеза подтвердится, следующий шаг — интеграция; если нет — не тратим ресурсы на доработку CRM.</w:t>
      </w:r>
    </w:p>
    <w:p/>
    <w:p>
      <w:pPr>
        <w:pStyle w:val="Heading1"/>
      </w:pPr>
      <w:r>
        <w:t>3. Как поймём, что инструмент помогает</w:t>
      </w:r>
    </w:p>
    <w:p/>
    <w:p>
      <w:pPr>
        <w:pStyle w:val="Heading2"/>
      </w:pPr>
      <w:r>
        <w:t>Что измеряю</w:t>
      </w:r>
    </w:p>
    <w:p/>
    <w:p>
      <w:pPr>
        <w:pStyle w:val="ListBullet"/>
      </w:pPr>
      <w:r>
        <w:t>Время добавления одной товарной позиции в черновик КП.</w:t>
      </w:r>
    </w:p>
    <w:p>
      <w:pPr>
        <w:pStyle w:val="ListBullet"/>
      </w:pPr>
      <w:r>
        <w:t>Долю ошибок в товарных данных при подготовке позиции.</w:t>
      </w:r>
    </w:p>
    <w:p/>
    <w:p>
      <w:pPr>
        <w:pStyle w:val="Heading2"/>
      </w:pPr>
      <w:r>
        <w:t>Как определю значение до запуска</w:t>
      </w:r>
    </w:p>
    <w:p/>
    <w:p>
      <w:r>
        <w:t>До внедрения проведу замер 5–10 типовых операций у 2–3 менеджеров: зафиксирую время выполнения и проверю готовые черновики на ошибки в товарных данных. Это допущение, состав выборки нужно согласовать с руководителем.</w:t>
      </w:r>
    </w:p>
    <w:p/>
    <w:p>
      <w:pPr>
        <w:pStyle w:val="Heading2"/>
      </w:pPr>
      <w:r>
        <w:t>На ком и сколько проверяю</w:t>
      </w:r>
    </w:p>
    <w:p/>
    <w:p>
      <w:r>
        <w:t>Пилот: 2–3 менеджера в течение 2 недель. Сравню показатели до и после использования инструмента; критерии успеха согласую до старта пилота, см. вопрос 7 в разделе 1.</w:t>
      </w:r>
    </w:p>
    <w:p/>
    <w:p>
      <w:pPr>
        <w:pStyle w:val="Heading1"/>
      </w:pPr>
      <w:r>
        <w:t>4. Постановка задачи: добавление товара в черновик КП</w:t>
      </w:r>
    </w:p>
    <w:p/>
    <w:p>
      <w:pPr>
        <w:pStyle w:val="Heading2"/>
      </w:pPr>
      <w:r>
        <w:t>Цель</w:t>
      </w:r>
    </w:p>
    <w:p/>
    <w:p>
      <w:r>
        <w:t>Позволить менеджеру добавить выбранный товар из товарного каталога в черновик коммерческого предложения без ручного переноса основных данных и указать количество.</w:t>
      </w:r>
    </w:p>
    <w:p/>
    <w:p>
      <w:pPr>
        <w:pStyle w:val="Heading2"/>
      </w:pPr>
      <w:r>
        <w:t>Граница функции</w:t>
      </w:r>
    </w:p>
    <w:p/>
    <w:p>
      <w:r>
        <w:t>Функция включает:</w:t>
      </w:r>
    </w:p>
    <w:p/>
    <w:p>
      <w:pPr>
        <w:pStyle w:val="ListBullet"/>
      </w:pPr>
      <w:r>
        <w:t>выбор товара из каталога;</w:t>
      </w:r>
    </w:p>
    <w:p>
      <w:pPr>
        <w:pStyle w:val="ListBullet"/>
      </w:pPr>
      <w:r>
        <w:t>добавление выбранного товара в черновик КП;</w:t>
      </w:r>
    </w:p>
    <w:p>
      <w:pPr>
        <w:pStyle w:val="ListBullet"/>
      </w:pPr>
      <w:r>
        <w:t>подстановку доступных данных товара;</w:t>
      </w:r>
    </w:p>
    <w:p>
      <w:pPr>
        <w:pStyle w:val="ListBullet"/>
      </w:pPr>
      <w:r>
        <w:t>ввод и проверку количества;</w:t>
      </w:r>
    </w:p>
    <w:p>
      <w:pPr>
        <w:pStyle w:val="ListBullet"/>
      </w:pPr>
      <w:r>
        <w:t>расчёт суммы одной товарной позиции.</w:t>
      </w:r>
    </w:p>
    <w:p/>
    <w:p>
      <w:r>
        <w:t>В функцию не входят: поиск и подбор оборудования под потребность клиента, управление комплектами, скидки, налоги, наличие, сроки поставки, согласование условий, создание PDF/DOCX, отправка клиенту, запись данных в CRM и расчёт общего итога КП. Эти возможности требуют отдельных правил и уточнений.</w:t>
      </w:r>
    </w:p>
    <w:p/>
    <w:p>
      <w:pPr>
        <w:pStyle w:val="Heading2"/>
      </w:pPr>
      <w:r>
        <w:t>Пользовательский сценарий</w:t>
      </w:r>
    </w:p>
    <w:p/>
    <w:p>
      <w:r>
        <w:t>Пользователь — менеджер по продажам, который готовит черновик КП.</w:t>
      </w:r>
    </w:p>
    <w:p/>
    <w:p>
      <w:pPr>
        <w:pStyle w:val="ListNumber"/>
      </w:pPr>
      <w:r>
        <w:t>1. Менеджер находит и выбирает товар в каталоге.</w:t>
      </w:r>
    </w:p>
    <w:p>
      <w:pPr>
        <w:pStyle w:val="ListNumber"/>
      </w:pPr>
      <w:r>
        <w:t>2. Нажимает «Добавить в черновик КП».</w:t>
      </w:r>
    </w:p>
    <w:p>
      <w:pPr>
        <w:pStyle w:val="ListNumber"/>
      </w:pPr>
      <w:r>
        <w:t>3. Инструмент добавляет строку с доступными данными выбранного товара.</w:t>
      </w:r>
    </w:p>
    <w:p>
      <w:pPr>
        <w:pStyle w:val="ListNumber"/>
      </w:pPr>
      <w:r>
        <w:t>4. Менеджер указывает количество.</w:t>
      </w:r>
    </w:p>
    <w:p>
      <w:pPr>
        <w:pStyle w:val="ListNumber"/>
      </w:pPr>
      <w:r>
        <w:t>5. Инструмент проверяет значение количества и рассчитывает сумму позиции.</w:t>
      </w:r>
    </w:p>
    <w:p>
      <w:pPr>
        <w:pStyle w:val="ListNumber"/>
      </w:pPr>
      <w:r>
        <w:t>6. Менеджер видит результат и при необходимости исправляет количество.</w:t>
      </w:r>
    </w:p>
    <w:p/>
    <w:p>
      <w:pPr>
        <w:pStyle w:val="Heading2"/>
      </w:pPr>
      <w:r>
        <w:t>Данные и допущения</w:t>
      </w:r>
    </w:p>
    <w:p/>
    <w:p>
      <w:r>
        <w:t>Для добавления позиции нужны:</w:t>
      </w:r>
    </w:p>
    <w:p/>
    <w:p>
      <w:pPr>
        <w:pStyle w:val="ListBullet"/>
      </w:pPr>
      <w:r>
        <w:t>идентификатор товара;</w:t>
      </w:r>
    </w:p>
    <w:p>
      <w:pPr>
        <w:pStyle w:val="ListBullet"/>
      </w:pPr>
      <w:r>
        <w:t>артикул;</w:t>
      </w:r>
    </w:p>
    <w:p>
      <w:pPr>
        <w:pStyle w:val="ListBullet"/>
      </w:pPr>
      <w:r>
        <w:t>наименование;</w:t>
      </w:r>
    </w:p>
    <w:p>
      <w:pPr>
        <w:pStyle w:val="ListBullet"/>
      </w:pPr>
      <w:r>
        <w:t>цена;</w:t>
      </w:r>
    </w:p>
    <w:p>
      <w:pPr>
        <w:pStyle w:val="ListBullet"/>
      </w:pPr>
      <w:r>
        <w:t>единица измерения;</w:t>
      </w:r>
    </w:p>
    <w:p>
      <w:pPr>
        <w:pStyle w:val="ListBullet"/>
      </w:pPr>
      <w:r>
        <w:t>количество.</w:t>
      </w:r>
    </w:p>
    <w:p/>
    <w:p>
      <w:r>
        <w:t>Допущение: товар уже выбран менеджером, а каталог может вернуть перечисленные данные. Способ доступа к каталогу, обязательность полей, источник цены, её актуальность, правила округления, налоги и доступность данных об остатках необходимо уточнить до реализации.</w:t>
      </w:r>
    </w:p>
    <w:p/>
    <w:p>
      <w:r>
        <w:t>Для демонстрационного прототипа цена является условным локальным полем. В рабочем инструменте источник и правила использования цены определяются только после согласования с владельцем процесса.</w:t>
      </w:r>
    </w:p>
    <w:p/>
    <w:p>
      <w:pPr>
        <w:pStyle w:val="Heading2"/>
      </w:pPr>
      <w:r>
        <w:t>Результат</w:t>
      </w:r>
    </w:p>
    <w:p/>
    <w:p>
      <w:r>
        <w:t>После успешного добавления в черновике КП появляется строка с выбранным товаром:</w:t>
      </w:r>
    </w:p>
    <w:p/>
    <w:p>
      <w:pPr>
        <w:pStyle w:val="ListBullet"/>
      </w:pPr>
      <w:r>
        <w:t>артикул;</w:t>
      </w:r>
    </w:p>
    <w:p>
      <w:pPr>
        <w:pStyle w:val="ListBullet"/>
      </w:pPr>
      <w:r>
        <w:t>наименование;</w:t>
      </w:r>
    </w:p>
    <w:p>
      <w:pPr>
        <w:pStyle w:val="ListBullet"/>
      </w:pPr>
      <w:r>
        <w:t>ценой;</w:t>
      </w:r>
    </w:p>
    <w:p>
      <w:pPr>
        <w:pStyle w:val="ListBullet"/>
      </w:pPr>
      <w:r>
        <w:t>единицей измерения;</w:t>
      </w:r>
    </w:p>
    <w:p>
      <w:pPr>
        <w:pStyle w:val="ListBullet"/>
      </w:pPr>
      <w:r>
        <w:t>количеством;</w:t>
      </w:r>
    </w:p>
    <w:p>
      <w:pPr>
        <w:pStyle w:val="ListBullet"/>
      </w:pPr>
      <w:r>
        <w:t>суммой позиции.</w:t>
      </w:r>
    </w:p>
    <w:p/>
    <w:p>
      <w:r>
        <w:t>Сумма позиции рассчитывается как цена, умноженная на количество.</w:t>
      </w:r>
    </w:p>
    <w:p/>
    <w:p>
      <w:r>
        <w:t>Правила округления и формат отображения суммы необходимо уточнить до реализации.</w:t>
      </w:r>
    </w:p>
    <w:p/>
    <w:p>
      <w:pPr>
        <w:pStyle w:val="Heading2"/>
      </w:pPr>
      <w:r>
        <w:t>Ошибки и обработка</w:t>
      </w:r>
    </w:p>
    <w:p/>
    <w:p>
      <w:pPr>
        <w:pStyle w:val="ListBullet"/>
      </w:pPr>
      <w:r>
        <w:t>Для выбранного товара не получена цена: показать предупреждение, цена и сумма — «—».</w:t>
      </w:r>
    </w:p>
    <w:p>
      <w:pPr>
        <w:pStyle w:val="ListBullet"/>
      </w:pPr>
      <w:r>
        <w:t>Количество пустое, равно нулю, отрицательное или содержит текст: показать ошибку, сумма — «—».</w:t>
      </w:r>
    </w:p>
    <w:p>
      <w:pPr>
        <w:pStyle w:val="ListBullet"/>
      </w:pPr>
      <w:r>
        <w:t>Товар уже есть в черновике: показать предупреждение и не добавлять вторую строку.</w:t>
      </w:r>
    </w:p>
    <w:p/>
    <w:p>
      <w:pPr>
        <w:pStyle w:val="Heading2"/>
      </w:pPr>
      <w:r>
        <w:t>Примеры проверки и приёмки</w:t>
      </w:r>
    </w:p>
    <w:p/>
    <w:p/>
    <w:p>
      <w:pPr>
        <w:pStyle w:val="Heading2"/>
      </w:pPr>
      <w:r>
        <w:t>Первые промпты для ИИ-агента</w:t>
      </w:r>
    </w:p>
    <w:p/>
    <w:p>
      <w:r>
        <w:t>Промпт — демонстрационный прототип</w:t>
      </w:r>
    </w:p>
    <w:p/>
    <w:p>
      <w:r>
        <w:rPr>
          <w:rFonts w:ascii="Courier New" w:hAnsi="Courier New"/>
          <w:sz w:val="16"/>
        </w:rPr>
        <w:t>Создай статический веб-прототип на HTML, CSS и чистом JavaScript для функции «Добавление выбранного товара в черновик КП».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  <w:t>Используй только условный локальный каталог. Реализуй:</w:t>
      </w:r>
      <w:r>
        <w:rPr>
          <w:rFonts w:ascii="Courier New" w:hAnsi="Courier New"/>
          <w:sz w:val="16"/>
        </w:rPr>
        <w:t>- выбор демонстрационного товара;</w:t>
      </w:r>
      <w:r>
        <w:rPr>
          <w:rFonts w:ascii="Courier New" w:hAnsi="Courier New"/>
          <w:sz w:val="16"/>
        </w:rPr>
        <w:t>- добавление его в таблицу черновика;</w:t>
      </w:r>
      <w:r>
        <w:rPr>
          <w:rFonts w:ascii="Courier New" w:hAnsi="Courier New"/>
          <w:sz w:val="16"/>
        </w:rPr>
        <w:t>- ввод количества;</w:t>
      </w:r>
      <w:r>
        <w:rPr>
          <w:rFonts w:ascii="Courier New" w:hAnsi="Courier New"/>
          <w:sz w:val="16"/>
        </w:rPr>
        <w:t>- проверку пустого, нулевого, отрицательного и текстового значения количества;</w:t>
      </w:r>
      <w:r>
        <w:rPr>
          <w:rFonts w:ascii="Courier New" w:hAnsi="Courier New"/>
          <w:sz w:val="16"/>
        </w:rPr>
        <w:t>- расчёт суммы позиции;</w:t>
      </w:r>
      <w:r>
        <w:rPr>
          <w:rFonts w:ascii="Courier New" w:hAnsi="Courier New"/>
          <w:sz w:val="16"/>
        </w:rPr>
        <w:t>- предупреждение при повторном добавлении товара;</w:t>
      </w:r>
      <w:r>
        <w:rPr>
          <w:rFonts w:ascii="Courier New" w:hAnsi="Courier New"/>
          <w:sz w:val="16"/>
        </w:rPr>
        <w:t>- предупреждение для демонстрационного товара без цены.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  <w:t>Не используй API, PIM, CRM, авторизацию, внешние библиотеки, скидки, налоги, наличие, PDF/DOCX, общий итог КП и отправку клиенту.</w:t>
      </w:r>
      <w:r>
        <w:rPr>
          <w:rFonts w:ascii="Courier New" w:hAnsi="Courier New"/>
          <w:sz w:val="16"/>
        </w:rPr>
      </w:r>
      <w:r>
        <w:rPr>
          <w:rFonts w:ascii="Courier New" w:hAnsi="Courier New"/>
          <w:sz w:val="16"/>
        </w:rPr>
        <w:t>Все данные должны быть демонстрационными.</w:t>
      </w:r>
    </w:p>
    <w:p/>
    <w:p>
      <w:pPr>
        <w:pStyle w:val="Heading2"/>
      </w:pPr>
      <w:r>
        <w:t>Как проверил результат работы ИИ</w:t>
      </w:r>
    </w:p>
    <w:p/>
    <w:p>
      <w:r>
        <w:t>Проверил, что ИИ не добавил неизвестные бизнес-правила и не представил допущения как факты.</w:t>
      </w:r>
    </w:p>
    <w:p/>
    <w:p>
      <w:r>
        <w:t>Вручную прогнал AC-01—AC-05: расчёт 25 000 × 3 = 75 000, пустое, нулевое, отрицательное и текстовое количество, повторное добавление и отсутствие цены. Убедился, что прототип использует только демонстрационные данные, не содержит API-ключей и внешних интеграций, а функции за границами MVP не реализованы.</w:t>
      </w:r>
    </w:p>
    <w:p/>
    <w:p>
      <w:pPr>
        <w:pStyle w:val="Heading1"/>
      </w:pPr>
      <w:r>
        <w:t>5. Прототип</w:t>
      </w:r>
    </w:p>
    <w:p/>
    <w:p>
      <w:pPr>
        <w:pStyle w:val="ListBullet"/>
      </w:pPr>
      <w:r>
        <w:t>Работающий прототип (GitHub Pages): https://bobah1988.github.io/portfolio/commercial-proposal-mvp/</w:t>
      </w:r>
    </w:p>
    <w:p>
      <w:pPr>
        <w:pStyle w:val="ListBullet"/>
      </w:pPr>
      <w:r>
        <w:t>Исходники в репозитории: https://github.com/BOBAH1988/portfolio/tree/main/commercial-proposal-mvp</w:t>
      </w:r>
    </w:p>
    <w:p>
      <w:pPr>
        <w:pStyle w:val="ListBullet"/>
      </w:pPr>
      <w:r>
        <w:t>Стек и инструменты: HTML5, CSS, чистый JavaScript; статический хостинг GitHub Pages; Git, ветка `main`. Сборщики, npm и внешние зависимости не используются. Разработка — Cline в VS Code, дополнительные инструменты ИИ описаны в разделе 6.</w:t>
      </w:r>
    </w:p>
    <w:p>
      <w:pPr>
        <w:pStyle w:val="ListBullet"/>
      </w:pPr>
      <w:r>
        <w:t>Что работает (AC-01—AC-05): каталог из 7 демонстрационных товаров; добавление товара в черновик с проверкой дубликатов по `product.id`; ввод количества с валидацией — пустое значение, `0`, `-1` и текст дают inline-ошибку и сумму `—`; расчёт суммы позиции (25 000 × 3 = 75 000); предупреждение для товара без цены; удаление строки; подтверждён ручной прогон AC-01—AC-05 в браузере.</w:t>
      </w:r>
    </w:p>
    <w:p>
      <w:pPr>
        <w:pStyle w:val="ListBullet"/>
      </w:pPr>
      <w:r>
        <w:t>Что не входит в MVP: поиск, сортировка и фильтрация каталога; скидки, налоги и НДС; наличие и сроки поставки; общий итог КП; PDF/DOCX и отправка клиенту; интеграции с PIM, CRM и Битрикс24; авторизация и серверная часть; сохранение черновика между перезагрузками (полный список — раздел 2).</w:t>
      </w:r>
    </w:p>
    <w:p>
      <w:pPr>
        <w:pStyle w:val="ListBullet"/>
      </w:pPr>
      <w:r>
        <w:t>Ручные проверки: прогон AC-01—AC-05 в браузере на широком и узком экране (включая отсутствие горизонтального скролла); `node --check app.js`; проверка отсутствия API-ключей, сетевых вызовов и браузерного хранилища; ссылки в `index.html` относительные. Результаты зафиксированы в `test-cases.md`.</w:t>
      </w:r>
    </w:p>
    <w:p>
      <w:pPr>
        <w:pStyle w:val="ListBullet"/>
      </w:pPr>
      <w:r>
        <w:t>Правки после ИИ:</w:t>
      </w:r>
    </w:p>
    <w:p>
      <w:pPr>
        <w:pStyle w:val="ListBullet"/>
      </w:pPr>
      <w:r>
        <w:t>ИИ сделал: вызвал `list.appendChild(row)` после проверок с `return`, из-за чего при пустом количестве строка не появлялась в черновике. Исправлено: строка и обработчики добавляются до проверок состояния. Почему: проверки не должны блокировать отображение добавленного товара.</w:t>
      </w:r>
    </w:p>
    <w:p>
      <w:pPr>
        <w:pStyle w:val="ListBullet"/>
      </w:pPr>
      <w:r>
        <w:t>ИИ сделал: продублировал валидацию количества в `render()` и обработчике `input`. Исправлено: логика вынесена в `applyQuantityState(entry, refs)`. Почему: единый источник правил снижает риск расхождения поведения при рендере и вводе.</w:t>
      </w:r>
    </w:p>
    <w:p>
      <w:pPr>
        <w:pStyle w:val="ListBullet"/>
      </w:pPr>
      <w:r>
        <w:t>ИИ сделал: для `-1` показывал сообщение о нецелом значении, потому что строгая проверка цифр выполнялась раньше обработки минуса. Исправлено: добавлена отдельная ветка для отрицательного значения. Почему: `-1` является целым числом, но не является допустимым количеством.</w:t>
      </w:r>
    </w:p>
    <w:p>
      <w:pPr>
        <w:pStyle w:val="ListBullet"/>
      </w:pPr>
      <w:r>
        <w:t>Фактическое время работы: 07.10.2026, с 10:00 до 18:00 с небольшими перерывами — около 8 часов календарного времени, из них ~6.5–7 часов фактической работы (анализ задания, планирование, работа с ИИ, код, ручной прогон AC-01—AC-05, документация).</w:t>
      </w:r>
    </w:p>
    <w:p/>
    <w:p>
      <w:pPr>
        <w:pStyle w:val="Heading1"/>
      </w:pPr>
      <w:r>
        <w:t>6. Работа с ИИ</w:t>
      </w:r>
    </w:p>
    <w:p/>
    <w:p>
      <w:pPr>
        <w:pStyle w:val="Heading2"/>
      </w:pPr>
      <w:r>
        <w:t>Инструменты и роли</w:t>
      </w:r>
    </w:p>
    <w:p/>
    <w:p>
      <w:pPr>
        <w:pStyle w:val="ListBullet"/>
      </w:pPr>
      <w:r>
        <w:t>**DeepSeek** — наставник и критик: структура ответа, поиск противоречий.</w:t>
      </w:r>
    </w:p>
    <w:p>
      <w:pPr>
        <w:pStyle w:val="ListBullet"/>
      </w:pPr>
      <w:r>
        <w:t>**Perplexity** — исследование и аналитика: контекст, подходы к внутренним инструментам.</w:t>
      </w:r>
    </w:p>
    <w:p>
      <w:pPr>
        <w:pStyle w:val="ListBullet"/>
      </w:pPr>
      <w:r>
        <w:t>**Cline в VS Code** — код прототипа на HTML/CSS/JavaScript, доработка логики, коммиты в Git.</w:t>
      </w:r>
    </w:p>
    <w:p/>
    <w:p>
      <w:pPr>
        <w:pStyle w:val="Heading2"/>
      </w:pPr>
      <w:r>
        <w:t>Что проверил самостоятельно</w:t>
      </w:r>
    </w:p>
    <w:p/>
    <w:p>
      <w:r>
        <w:t>Предложения ИИ проверял на соответствие задаче, ошибки исправлял, неизвестные правила помечал как «уточнить до реализации».</w:t>
      </w:r>
    </w:p>
    <w:p/>
    <w:p>
      <w:r>
        <w:t>Вручную прошёл AC-01—AC-05: расчёт 25 000 × 3 = 75 000, пустое, нулевое, отрицательное и текстовое количество, повторное добавление и отсутствие цены. Удалил неподтверждённые правила PIM/CRM.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